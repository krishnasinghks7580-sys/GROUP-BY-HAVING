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BA69" w14:textId="151E23CA" w:rsidR="00C66B9B" w:rsidRPr="009973BA" w:rsidRDefault="00000000" w:rsidP="009973BA">
      <w:pPr>
        <w:pStyle w:val="Title"/>
        <w:jc w:val="center"/>
        <w:rPr>
          <w:rFonts w:cstheme="majorHAnsi"/>
          <w:b/>
          <w:bCs/>
          <w:color w:val="000000" w:themeColor="text1"/>
          <w:sz w:val="32"/>
          <w:szCs w:val="32"/>
        </w:rPr>
      </w:pPr>
      <w:r w:rsidRPr="009973BA">
        <w:rPr>
          <w:rFonts w:cstheme="majorHAnsi"/>
          <w:b/>
          <w:bCs/>
          <w:color w:val="000000" w:themeColor="text1"/>
          <w:sz w:val="32"/>
          <w:szCs w:val="32"/>
          <w:highlight w:val="yellow"/>
        </w:rPr>
        <w:t>SQL Practice: GROUP BY &amp; HAVING</w:t>
      </w:r>
    </w:p>
    <w:p w14:paraId="360F0584" w14:textId="77777777" w:rsidR="00C66B9B" w:rsidRPr="009973BA" w:rsidRDefault="00000000">
      <w:pPr>
        <w:pStyle w:val="Heading1"/>
        <w:rPr>
          <w:rFonts w:cstheme="majorHAnsi"/>
          <w:color w:val="000000" w:themeColor="text1"/>
          <w:sz w:val="24"/>
          <w:szCs w:val="24"/>
        </w:rPr>
      </w:pPr>
      <w:r w:rsidRPr="009973BA">
        <w:rPr>
          <w:rFonts w:cstheme="majorHAnsi"/>
          <w:color w:val="000000" w:themeColor="text1"/>
          <w:sz w:val="24"/>
          <w:szCs w:val="24"/>
        </w:rPr>
        <w:t>1. Practice Dataset</w:t>
      </w:r>
    </w:p>
    <w:p w14:paraId="79537BB5" w14:textId="77777777" w:rsidR="00C66B9B" w:rsidRPr="009973BA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>CREATE TABLE Sales (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    SaleID INT PRIMARY KEY,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    Product </w:t>
      </w:r>
      <w:proofErr w:type="gramStart"/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>VARCHAR(</w:t>
      </w:r>
      <w:proofErr w:type="gramEnd"/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>50),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    Category </w:t>
      </w:r>
      <w:proofErr w:type="gramStart"/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>VARCHAR(</w:t>
      </w:r>
      <w:proofErr w:type="gramEnd"/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>50),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    Quantity INT,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    Price </w:t>
      </w:r>
      <w:proofErr w:type="gramStart"/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>DECIMAL(</w:t>
      </w:r>
      <w:proofErr w:type="gramEnd"/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>10,2),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    SaleDate DATE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>);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</w:p>
    <w:p w14:paraId="12BDB808" w14:textId="77777777" w:rsidR="00C66B9B" w:rsidRPr="009973BA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>INSERT INTO Sales (SaleID, Product, Category, Quantity, Price, SaleDate) VALUES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>(1, 'Laptop', 'Electronics', 3, 50000, '2025-08-01'),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>(2, 'Mouse', 'Electronics', 10, 500, '2025-08-02'),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>(3, 'Keyboard', 'Electronics', 6, 1500, '2025-08-03'),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>(4, 'T-shirt', 'Clothing', 20, 700, '2025-08-04'),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>(5, 'Jeans', 'Clothing', 15, 1200, '2025-08-05'),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>(6, 'Shoes', 'Clothing', 8, 2500, '2025-08-06'),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>(7, 'Book', 'Stationery', 25, 200, '2025-08-07'),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>(8, 'Pen', 'Stationery', 100, 20, '2025-08-08'),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>(9, 'Notebook', 'Stationery', 40, 50, '2025-08-09'),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  <w:t>(10, 'Tablet', 'Electronics', 4, 30000, '2025-08-10');</w:t>
      </w: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</w:p>
    <w:p w14:paraId="1349C654" w14:textId="77777777" w:rsidR="00C66B9B" w:rsidRPr="009973BA" w:rsidRDefault="00000000">
      <w:pPr>
        <w:pStyle w:val="Heading1"/>
        <w:rPr>
          <w:rFonts w:cstheme="majorHAnsi"/>
          <w:color w:val="000000" w:themeColor="text1"/>
          <w:sz w:val="24"/>
          <w:szCs w:val="24"/>
        </w:rPr>
      </w:pPr>
      <w:r w:rsidRPr="009973BA">
        <w:rPr>
          <w:rFonts w:cstheme="majorHAnsi"/>
          <w:color w:val="000000" w:themeColor="text1"/>
          <w:sz w:val="24"/>
          <w:szCs w:val="24"/>
        </w:rPr>
        <w:t>2. Practice Questions</w:t>
      </w:r>
    </w:p>
    <w:p w14:paraId="104A3991" w14:textId="77777777" w:rsidR="00C66B9B" w:rsidRPr="009973BA" w:rsidRDefault="00000000">
      <w:pPr>
        <w:pStyle w:val="ListNumber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>1. Show total sales quantity per category.</w:t>
      </w:r>
    </w:p>
    <w:p w14:paraId="0A8F3A3C" w14:textId="77777777" w:rsidR="00C66B9B" w:rsidRPr="009973BA" w:rsidRDefault="00000000">
      <w:pPr>
        <w:pStyle w:val="ListNumber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>2. Find the average price of products per category.</w:t>
      </w:r>
    </w:p>
    <w:p w14:paraId="33B9B902" w14:textId="77777777" w:rsidR="00C66B9B" w:rsidRPr="009973BA" w:rsidRDefault="00000000">
      <w:pPr>
        <w:pStyle w:val="ListNumber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>3. Show categories where total sales quantity is more than 30.</w:t>
      </w:r>
    </w:p>
    <w:p w14:paraId="76FB57D1" w14:textId="77777777" w:rsidR="00C66B9B" w:rsidRPr="009973BA" w:rsidRDefault="00000000">
      <w:pPr>
        <w:pStyle w:val="ListNumber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>4. Find products sold more than 5 times.</w:t>
      </w:r>
    </w:p>
    <w:p w14:paraId="2364E1D1" w14:textId="77777777" w:rsidR="00C66B9B" w:rsidRPr="009973BA" w:rsidRDefault="00000000">
      <w:pPr>
        <w:pStyle w:val="ListNumber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>5. Show the highest-priced item in each category.</w:t>
      </w:r>
    </w:p>
    <w:p w14:paraId="7037D030" w14:textId="77777777" w:rsidR="00C66B9B" w:rsidRPr="009973BA" w:rsidRDefault="00000000">
      <w:pPr>
        <w:pStyle w:val="ListNumber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6. Show the </w:t>
      </w:r>
      <w:proofErr w:type="gramStart"/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>lowest-priced</w:t>
      </w:r>
      <w:proofErr w:type="gramEnd"/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item in each category.</w:t>
      </w:r>
    </w:p>
    <w:p w14:paraId="283AA34C" w14:textId="77777777" w:rsidR="00C66B9B" w:rsidRPr="009973BA" w:rsidRDefault="00000000">
      <w:pPr>
        <w:pStyle w:val="ListNumber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>7. Find the total revenue (Quantity * Price) per category.</w:t>
      </w:r>
    </w:p>
    <w:p w14:paraId="6C9756C6" w14:textId="77777777" w:rsidR="00C66B9B" w:rsidRPr="009973BA" w:rsidRDefault="00000000">
      <w:pPr>
        <w:pStyle w:val="ListNumber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8. Show products that generated </w:t>
      </w:r>
      <w:proofErr w:type="gramStart"/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>revenue</w:t>
      </w:r>
      <w:proofErr w:type="gramEnd"/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more than 20,000.</w:t>
      </w:r>
    </w:p>
    <w:p w14:paraId="04E8E4AB" w14:textId="77777777" w:rsidR="00C66B9B" w:rsidRPr="009973BA" w:rsidRDefault="00000000">
      <w:pPr>
        <w:pStyle w:val="ListNumber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lastRenderedPageBreak/>
        <w:t xml:space="preserve">9. Count how many products </w:t>
      </w:r>
      <w:proofErr w:type="gramStart"/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>are there</w:t>
      </w:r>
      <w:proofErr w:type="gramEnd"/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in each category.</w:t>
      </w:r>
    </w:p>
    <w:p w14:paraId="7599159C" w14:textId="77777777" w:rsidR="00C66B9B" w:rsidRPr="009973BA" w:rsidRDefault="00000000">
      <w:pPr>
        <w:pStyle w:val="ListNumber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10. Find </w:t>
      </w:r>
      <w:proofErr w:type="gramStart"/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>categories having</w:t>
      </w:r>
      <w:proofErr w:type="gramEnd"/>
      <w:r w:rsidRPr="009973BA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more than 2 different products.</w:t>
      </w:r>
    </w:p>
    <w:sectPr w:rsidR="00C66B9B" w:rsidRPr="009973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488177">
    <w:abstractNumId w:val="8"/>
  </w:num>
  <w:num w:numId="2" w16cid:durableId="1966233046">
    <w:abstractNumId w:val="6"/>
  </w:num>
  <w:num w:numId="3" w16cid:durableId="533426474">
    <w:abstractNumId w:val="5"/>
  </w:num>
  <w:num w:numId="4" w16cid:durableId="1377657314">
    <w:abstractNumId w:val="4"/>
  </w:num>
  <w:num w:numId="5" w16cid:durableId="383680411">
    <w:abstractNumId w:val="7"/>
  </w:num>
  <w:num w:numId="6" w16cid:durableId="2104259748">
    <w:abstractNumId w:val="3"/>
  </w:num>
  <w:num w:numId="7" w16cid:durableId="1033265062">
    <w:abstractNumId w:val="2"/>
  </w:num>
  <w:num w:numId="8" w16cid:durableId="1740862196">
    <w:abstractNumId w:val="1"/>
  </w:num>
  <w:num w:numId="9" w16cid:durableId="580915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BAC"/>
    <w:rsid w:val="009973BA"/>
    <w:rsid w:val="00AA1D8D"/>
    <w:rsid w:val="00B47730"/>
    <w:rsid w:val="00C66B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F1CD4"/>
  <w14:defaultImageDpi w14:val="300"/>
  <w15:docId w15:val="{F15702ED-CF7B-4DB3-829E-A135556DB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1170</Characters>
  <Application>Microsoft Office Word</Application>
  <DocSecurity>0</DocSecurity>
  <Lines>36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Bhumika Verma</cp:lastModifiedBy>
  <cp:revision>2</cp:revision>
  <dcterms:created xsi:type="dcterms:W3CDTF">2013-12-23T23:15:00Z</dcterms:created>
  <dcterms:modified xsi:type="dcterms:W3CDTF">2025-09-04T13:33:00Z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827852e3-18a9-495d-beb2-677cd7f26df9</vt:lpwstr>
  </property>
</Properties>
</file>